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MODELING REPORT</w:t>
      </w:r>
    </w:p>
    <w:p>
      <w:pPr>
        <w:pStyle w:val="Heading2"/>
      </w:pPr>
      <w:r>
        <w:t>A. Dataset Description</w:t>
      </w:r>
    </w:p>
    <w:p>
      <w:r>
        <w:t>The Wine Quality Dataset was used in this study. The dataset contains 1599 rows and 12 columns, including 11 physicochemical features represented as floating-point values and one target variable 'quality', represented as an integer score. This problem is a regression task, as the goal is to predict a continuous numerical value (wine quality).</w:t>
      </w:r>
    </w:p>
    <w:p>
      <w:pPr>
        <w:pStyle w:val="Heading2"/>
      </w:pPr>
      <w:r>
        <w:t>B. Algorithms Used</w:t>
      </w:r>
    </w:p>
    <w:p>
      <w:r>
        <w:t>Three algorithms were used in this project: Linear Regression, Random Forest Regressor, and a Neural Network. Linear Regression models linear relationships between variables. Random Forest is an ensemble learning technique that combines multiple decision trees. Neural Networks capture nonlinear relationships using multiple layers of interconnected neurons. Each model was tested using three different configurations involving hyperparameters such as intercept handling, number of trees, max depth, number of layers, neurons, activation functions, and optimizers.</w:t>
      </w:r>
    </w:p>
    <w:p>
      <w:pPr>
        <w:pStyle w:val="Heading2"/>
      </w:pPr>
      <w:r>
        <w:t>C. Results</w:t>
      </w:r>
    </w:p>
    <w:p>
      <w:r>
        <w:t>The results show that Random Forest models achieved the lowest RMSE (~0.58), indicating the highest predictive performance. Neural Network models achieved RMSE values around ~0.60, performing competitively. Linear Regression performed weaker with RMSE values around ~0.75. These results indicate that models capable of handling nonlinear relationships are better suited for this dataset.</w:t>
      </w:r>
    </w:p>
    <w:p>
      <w:pPr>
        <w:pStyle w:val="Heading2"/>
      </w:pPr>
      <w:r>
        <w:t>D. Suggestions for Improvement</w:t>
      </w:r>
    </w:p>
    <w:p>
      <w:r>
        <w:t>1. Introduce feature engineering, such as interaction terms or polynomial features.</w:t>
      </w:r>
    </w:p>
    <w:p>
      <w:r>
        <w:t>2. Use hyperparameter tuning techniques like GridSearchCV or RandomizedSearchCV.</w:t>
      </w:r>
    </w:p>
    <w:p>
      <w:r>
        <w:t>3. Apply target balancing methods such as SMOGN for regression.</w:t>
      </w:r>
    </w:p>
    <w:p>
      <w:r>
        <w:t>4. Improve the neural network using dropout, more layers, or additional epochs.</w:t>
      </w:r>
    </w:p>
    <w:p>
      <w:r>
        <w:t>5. Apply stacking or blending ensemble methods.</w:t>
      </w:r>
    </w:p>
    <w:p>
      <w:r>
        <w:t>6. Use PCA or other dimensionality reduction techniques.</w:t>
      </w:r>
    </w:p>
    <w:p>
      <w:r>
        <w:t>7. Implement k-fold cross-validation for more reliable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